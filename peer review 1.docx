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6007" w14:textId="04E4FE34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Reviewer Name: </w:t>
      </w:r>
      <w:r w:rsidR="00BD5BA1">
        <w:rPr>
          <w:rFonts w:ascii="Arial" w:hAnsi="Arial" w:cs="Arial"/>
          <w:sz w:val="20"/>
          <w:szCs w:val="20"/>
        </w:rPr>
        <w:t xml:space="preserve">Pamela </w:t>
      </w:r>
      <w:proofErr w:type="spellStart"/>
      <w:r w:rsidR="00BD5BA1">
        <w:rPr>
          <w:rFonts w:ascii="Arial" w:hAnsi="Arial" w:cs="Arial"/>
          <w:sz w:val="20"/>
          <w:szCs w:val="20"/>
        </w:rPr>
        <w:t>Marantos</w:t>
      </w:r>
      <w:proofErr w:type="spellEnd"/>
      <w:r w:rsidR="00BD5BA1">
        <w:rPr>
          <w:rFonts w:ascii="Arial" w:hAnsi="Arial" w:cs="Arial"/>
          <w:sz w:val="20"/>
          <w:szCs w:val="20"/>
        </w:rPr>
        <w:t xml:space="preserve"> </w:t>
      </w:r>
    </w:p>
    <w:p w14:paraId="45EDA590" w14:textId="2FF90288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Project </w:t>
      </w:r>
      <w:r w:rsidR="002E0C23" w:rsidRPr="006C571A">
        <w:rPr>
          <w:rFonts w:ascii="Arial" w:hAnsi="Arial" w:cs="Arial"/>
          <w:sz w:val="20"/>
          <w:szCs w:val="20"/>
        </w:rPr>
        <w:t>Creator</w:t>
      </w:r>
      <w:r w:rsidRPr="006C571A">
        <w:rPr>
          <w:rFonts w:ascii="Arial" w:hAnsi="Arial" w:cs="Arial"/>
          <w:sz w:val="20"/>
          <w:szCs w:val="20"/>
        </w:rPr>
        <w:t xml:space="preserve">: </w:t>
      </w:r>
      <w:r w:rsidR="00BD5BA1">
        <w:rPr>
          <w:rFonts w:ascii="Arial" w:hAnsi="Arial" w:cs="Arial"/>
          <w:sz w:val="20"/>
          <w:szCs w:val="20"/>
        </w:rPr>
        <w:t xml:space="preserve">Edie Breen </w:t>
      </w:r>
    </w:p>
    <w:p w14:paraId="48F567EB" w14:textId="7AACB26D" w:rsidR="00C46C2D" w:rsidRPr="006C571A" w:rsidRDefault="00C46C2D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Project Creator Email</w:t>
      </w:r>
      <w:r w:rsidR="00BD5BA1">
        <w:rPr>
          <w:rFonts w:ascii="Arial" w:hAnsi="Arial" w:cs="Arial"/>
          <w:sz w:val="20"/>
          <w:szCs w:val="20"/>
        </w:rPr>
        <w:t xml:space="preserve">: </w:t>
      </w:r>
      <w:r w:rsidR="00BD5BA1">
        <w:rPr>
          <w:rFonts w:ascii="Arial" w:hAnsi="Arial" w:cs="Arial"/>
          <w:color w:val="1155CC"/>
          <w:sz w:val="20"/>
          <w:szCs w:val="20"/>
          <w:u w:val="single"/>
          <w:shd w:val="clear" w:color="auto" w:fill="FFFFFF"/>
        </w:rPr>
        <w:t>edie.l.breen@student.uts.edu.au</w:t>
      </w:r>
    </w:p>
    <w:p w14:paraId="09A07DB6" w14:textId="6167AFAA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Date: </w:t>
      </w:r>
      <w:r w:rsidR="00BD5BA1">
        <w:rPr>
          <w:rFonts w:ascii="Arial" w:hAnsi="Arial" w:cs="Arial"/>
          <w:sz w:val="20"/>
          <w:szCs w:val="20"/>
        </w:rPr>
        <w:t>03/11/25</w:t>
      </w:r>
    </w:p>
    <w:p w14:paraId="6D0372B3" w14:textId="363B1628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Project: </w:t>
      </w:r>
      <w:r w:rsidR="00BD5BA1">
        <w:rPr>
          <w:rFonts w:ascii="Arial" w:hAnsi="Arial" w:cs="Arial"/>
          <w:sz w:val="20"/>
          <w:szCs w:val="20"/>
        </w:rPr>
        <w:t xml:space="preserve">Jazz Song </w:t>
      </w:r>
    </w:p>
    <w:p w14:paraId="38543716" w14:textId="77777777" w:rsidR="006C571A" w:rsidRDefault="006C571A">
      <w:pPr>
        <w:pStyle w:val="Heading2"/>
        <w:rPr>
          <w:rFonts w:ascii="Arial" w:hAnsi="Arial" w:cs="Arial"/>
          <w:sz w:val="20"/>
          <w:szCs w:val="20"/>
        </w:rPr>
      </w:pPr>
    </w:p>
    <w:p w14:paraId="11D21CCA" w14:textId="77777777" w:rsidR="00BD5D6E" w:rsidRPr="006C571A" w:rsidRDefault="001716EF">
      <w:pPr>
        <w:pStyle w:val="Heading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1. What Do You Like About This Project?</w:t>
      </w:r>
    </w:p>
    <w:p w14:paraId="44A72409" w14:textId="77777777" w:rsidR="00780702" w:rsidRDefault="007807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Have the creator execute (run) their project, so you can see it in action.  If </w:t>
      </w:r>
      <w:r w:rsidR="00C16911">
        <w:rPr>
          <w:rFonts w:ascii="Arial" w:hAnsi="Arial" w:cs="Arial"/>
          <w:sz w:val="20"/>
          <w:szCs w:val="20"/>
        </w:rPr>
        <w:t>it’s interactive,</w:t>
      </w:r>
      <w:r>
        <w:rPr>
          <w:rFonts w:ascii="Arial" w:hAnsi="Arial" w:cs="Arial"/>
          <w:sz w:val="20"/>
          <w:szCs w:val="20"/>
        </w:rPr>
        <w:t xml:space="preserve"> </w:t>
      </w:r>
      <w:r w:rsidR="00C16911">
        <w:rPr>
          <w:rFonts w:ascii="Arial" w:hAnsi="Arial" w:cs="Arial"/>
          <w:sz w:val="20"/>
          <w:szCs w:val="20"/>
        </w:rPr>
        <w:t>play</w:t>
      </w:r>
      <w:r>
        <w:rPr>
          <w:rFonts w:ascii="Arial" w:hAnsi="Arial" w:cs="Arial"/>
          <w:sz w:val="20"/>
          <w:szCs w:val="20"/>
        </w:rPr>
        <w:t xml:space="preserve"> with it yourself.</w:t>
      </w:r>
      <w:r w:rsidR="00C16911">
        <w:rPr>
          <w:rFonts w:ascii="Arial" w:hAnsi="Arial" w:cs="Arial"/>
          <w:sz w:val="20"/>
          <w:szCs w:val="20"/>
        </w:rPr>
        <w:t xml:space="preserve"> (Creator is to provide only minimal instruction so you can use it independently).  </w:t>
      </w:r>
    </w:p>
    <w:p w14:paraId="571C54EC" w14:textId="77777777" w:rsidR="00BD5BA1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Focus on what’s interesting, fun, or engaging.</w:t>
      </w:r>
      <w:r w:rsidRPr="006C571A">
        <w:rPr>
          <w:rFonts w:ascii="Arial" w:hAnsi="Arial" w:cs="Arial"/>
          <w:sz w:val="20"/>
          <w:szCs w:val="20"/>
        </w:rPr>
        <w:br/>
        <w:t xml:space="preserve">- What part of the project </w:t>
      </w:r>
      <w:r w:rsidR="00E8431D" w:rsidRPr="006C571A">
        <w:rPr>
          <w:rFonts w:ascii="Arial" w:hAnsi="Arial" w:cs="Arial"/>
          <w:sz w:val="20"/>
          <w:szCs w:val="20"/>
        </w:rPr>
        <w:t xml:space="preserve">so far </w:t>
      </w:r>
      <w:r w:rsidRPr="006C571A">
        <w:rPr>
          <w:rFonts w:ascii="Arial" w:hAnsi="Arial" w:cs="Arial"/>
          <w:sz w:val="20"/>
          <w:szCs w:val="20"/>
        </w:rPr>
        <w:t>stood out to you or made you smile?</w:t>
      </w:r>
    </w:p>
    <w:p w14:paraId="1E12F396" w14:textId="77777777" w:rsidR="00BD5BA1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br/>
        <w:t>- What felt especially creative or original?</w:t>
      </w:r>
    </w:p>
    <w:p w14:paraId="179C6311" w14:textId="77777777" w:rsidR="00BD5BA1" w:rsidRDefault="00BD5BA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whole project felt original and not like he was trying to recreate a song that already </w:t>
      </w:r>
      <w:proofErr w:type="gramStart"/>
      <w:r>
        <w:rPr>
          <w:rFonts w:ascii="Arial" w:hAnsi="Arial" w:cs="Arial"/>
          <w:sz w:val="20"/>
          <w:szCs w:val="20"/>
        </w:rPr>
        <w:t>existed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5B1E3F04" w14:textId="710994BF" w:rsidR="00584F71" w:rsidRDefault="00584F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  <w:t>- If you needed some instructions on how to use it, remind the creator to include these in the README.md file in their repository (if they haven’t already).</w:t>
      </w:r>
    </w:p>
    <w:p w14:paraId="11E15433" w14:textId="5007ECEA" w:rsidR="00BD5BA1" w:rsidRPr="006C571A" w:rsidRDefault="00BD5BA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proofErr w:type="spellStart"/>
      <w:r>
        <w:rPr>
          <w:rFonts w:ascii="Arial" w:hAnsi="Arial" w:cs="Arial"/>
          <w:sz w:val="20"/>
          <w:szCs w:val="20"/>
        </w:rPr>
        <w:t>tunepad</w:t>
      </w:r>
      <w:proofErr w:type="spellEnd"/>
      <w:r>
        <w:rPr>
          <w:rFonts w:ascii="Arial" w:hAnsi="Arial" w:cs="Arial"/>
          <w:sz w:val="20"/>
          <w:szCs w:val="20"/>
        </w:rPr>
        <w:t xml:space="preserve"> linked worked very easily and took me straight to the project. </w:t>
      </w:r>
    </w:p>
    <w:p w14:paraId="32645CD0" w14:textId="77777777" w:rsidR="000741CD" w:rsidRDefault="000741CD">
      <w:pPr>
        <w:rPr>
          <w:rFonts w:ascii="Arial" w:hAnsi="Arial" w:cs="Arial"/>
          <w:sz w:val="20"/>
          <w:szCs w:val="20"/>
        </w:rPr>
      </w:pPr>
    </w:p>
    <w:p w14:paraId="4F4961AA" w14:textId="77777777" w:rsidR="00780702" w:rsidRPr="006C571A" w:rsidRDefault="00780702" w:rsidP="00780702">
      <w:pPr>
        <w:pStyle w:val="Heading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2. What Is the Project Trying to Say or Do?</w:t>
      </w:r>
    </w:p>
    <w:p w14:paraId="4D34A93F" w14:textId="77777777" w:rsidR="00780702" w:rsidRDefault="00780702" w:rsidP="00780702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Think about the message, feeling, or story behind the project.</w:t>
      </w:r>
    </w:p>
    <w:p w14:paraId="5B472A31" w14:textId="77777777" w:rsidR="00BD5BA1" w:rsidRDefault="00780702" w:rsidP="00780702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br/>
        <w:t>- What do you think the creator wanted to express with this project?</w:t>
      </w:r>
    </w:p>
    <w:p w14:paraId="784DC4B4" w14:textId="2158997E" w:rsidR="00780702" w:rsidRDefault="00BD5BA1" w:rsidP="007807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think the creator wanted to express their love for jazz music by creating a jazz musical piece </w:t>
      </w:r>
      <w:r>
        <w:rPr>
          <w:rFonts w:ascii="Arial" w:hAnsi="Arial" w:cs="Arial"/>
          <w:sz w:val="20"/>
          <w:szCs w:val="20"/>
        </w:rPr>
        <w:br/>
      </w:r>
      <w:r w:rsidR="00780702" w:rsidRPr="006C571A">
        <w:rPr>
          <w:rFonts w:ascii="Arial" w:hAnsi="Arial" w:cs="Arial"/>
          <w:sz w:val="20"/>
          <w:szCs w:val="20"/>
        </w:rPr>
        <w:br/>
        <w:t xml:space="preserve">- In your own words, what does the project </w:t>
      </w:r>
      <w:r w:rsidR="00584F71">
        <w:rPr>
          <w:rFonts w:ascii="Arial" w:hAnsi="Arial" w:cs="Arial"/>
          <w:sz w:val="20"/>
          <w:szCs w:val="20"/>
        </w:rPr>
        <w:t>do</w:t>
      </w:r>
      <w:r w:rsidR="00780702" w:rsidRPr="006C571A">
        <w:rPr>
          <w:rFonts w:ascii="Arial" w:hAnsi="Arial" w:cs="Arial"/>
          <w:sz w:val="20"/>
          <w:szCs w:val="20"/>
        </w:rPr>
        <w:t>?</w:t>
      </w:r>
    </w:p>
    <w:p w14:paraId="646F0834" w14:textId="6B0EA2BA" w:rsidR="00BD5BA1" w:rsidRPr="006C571A" w:rsidRDefault="00BD5BA1" w:rsidP="007807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project is a sophisticated jazz composition that uses different instruments to add dimension and </w:t>
      </w:r>
      <w:proofErr w:type="gramStart"/>
      <w:r>
        <w:rPr>
          <w:rFonts w:ascii="Arial" w:hAnsi="Arial" w:cs="Arial"/>
          <w:sz w:val="20"/>
          <w:szCs w:val="20"/>
        </w:rPr>
        <w:t>creativity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5A802008" w14:textId="77777777" w:rsidR="00780702" w:rsidRDefault="00780702">
      <w:pPr>
        <w:rPr>
          <w:rFonts w:ascii="Arial" w:hAnsi="Arial" w:cs="Arial"/>
          <w:sz w:val="20"/>
          <w:szCs w:val="20"/>
        </w:rPr>
      </w:pPr>
    </w:p>
    <w:p w14:paraId="0059A94E" w14:textId="77777777" w:rsidR="00780702" w:rsidRPr="006C571A" w:rsidRDefault="00780702" w:rsidP="00780702">
      <w:pPr>
        <w:rPr>
          <w:rFonts w:ascii="Arial" w:hAnsi="Arial" w:cs="Arial"/>
          <w:sz w:val="20"/>
          <w:szCs w:val="20"/>
        </w:rPr>
      </w:pPr>
    </w:p>
    <w:p w14:paraId="0AC0B303" w14:textId="77777777" w:rsidR="00780702" w:rsidRDefault="00780702" w:rsidP="00780702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Pr="006C571A">
        <w:rPr>
          <w:rFonts w:ascii="Arial" w:hAnsi="Arial" w:cs="Arial"/>
          <w:sz w:val="20"/>
          <w:szCs w:val="20"/>
        </w:rPr>
        <w:t>. How Well Does It Work?</w:t>
      </w:r>
    </w:p>
    <w:p w14:paraId="400032FF" w14:textId="77777777" w:rsidR="00BD5BA1" w:rsidRDefault="00780702" w:rsidP="00D32930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Look at both the idea and </w:t>
      </w:r>
      <w:r>
        <w:rPr>
          <w:rFonts w:ascii="Arial" w:hAnsi="Arial" w:cs="Arial"/>
          <w:sz w:val="20"/>
          <w:szCs w:val="20"/>
        </w:rPr>
        <w:t>the current prototype.</w:t>
      </w:r>
      <w:r w:rsidR="00C16911">
        <w:rPr>
          <w:rFonts w:ascii="Arial" w:hAnsi="Arial" w:cs="Arial"/>
          <w:sz w:val="20"/>
          <w:szCs w:val="20"/>
        </w:rPr>
        <w:br/>
      </w:r>
      <w:r w:rsidRPr="006C571A">
        <w:rPr>
          <w:rFonts w:ascii="Arial" w:hAnsi="Arial" w:cs="Arial"/>
          <w:sz w:val="20"/>
          <w:szCs w:val="20"/>
        </w:rPr>
        <w:br/>
        <w:t xml:space="preserve">- Is there something in the project that worked </w:t>
      </w:r>
      <w:proofErr w:type="gramStart"/>
      <w:r w:rsidRPr="006C571A">
        <w:rPr>
          <w:rFonts w:ascii="Arial" w:hAnsi="Arial" w:cs="Arial"/>
          <w:sz w:val="20"/>
          <w:szCs w:val="20"/>
        </w:rPr>
        <w:t>really well</w:t>
      </w:r>
      <w:proofErr w:type="gramEnd"/>
      <w:r w:rsidRPr="006C571A">
        <w:rPr>
          <w:rFonts w:ascii="Arial" w:hAnsi="Arial" w:cs="Arial"/>
          <w:sz w:val="20"/>
          <w:szCs w:val="20"/>
        </w:rPr>
        <w:t xml:space="preserve"> or surprised you?</w:t>
      </w:r>
    </w:p>
    <w:p w14:paraId="1DA02ADF" w14:textId="1087E9B8" w:rsidR="00BB5E4C" w:rsidRDefault="00BD5BA1" w:rsidP="00D329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I liked the use of the chords within the piano cell as it shows creativity and uniqueness </w:t>
      </w:r>
      <w:r w:rsidR="00780702" w:rsidRPr="006C571A">
        <w:rPr>
          <w:rFonts w:ascii="Arial" w:hAnsi="Arial" w:cs="Arial"/>
          <w:sz w:val="20"/>
          <w:szCs w:val="20"/>
        </w:rPr>
        <w:br/>
        <w:t>- Is there anything that didn’t work or seemed confusing?</w:t>
      </w:r>
    </w:p>
    <w:p w14:paraId="1C385632" w14:textId="3FFB49E5" w:rsidR="00BD5BA1" w:rsidRDefault="00BD5BA1" w:rsidP="00D329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– the project ran </w:t>
      </w:r>
      <w:proofErr w:type="gramStart"/>
      <w:r>
        <w:rPr>
          <w:rFonts w:ascii="Arial" w:hAnsi="Arial" w:cs="Arial"/>
          <w:sz w:val="20"/>
          <w:szCs w:val="20"/>
        </w:rPr>
        <w:t>smoothly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24997862" w14:textId="77777777" w:rsidR="00BB5E4C" w:rsidRDefault="00BB5E4C" w:rsidP="00BB5E4C">
      <w:pPr>
        <w:rPr>
          <w:rFonts w:ascii="Arial" w:hAnsi="Arial" w:cs="Arial"/>
          <w:sz w:val="20"/>
          <w:szCs w:val="20"/>
        </w:rPr>
      </w:pPr>
    </w:p>
    <w:p w14:paraId="2EAC07DB" w14:textId="77777777" w:rsidR="00BB5E4C" w:rsidRPr="006C571A" w:rsidRDefault="00BB5E4C" w:rsidP="00BB5E4C">
      <w:pPr>
        <w:pStyle w:val="Heading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4. </w:t>
      </w:r>
      <w:r>
        <w:rPr>
          <w:rFonts w:ascii="Arial" w:hAnsi="Arial" w:cs="Arial"/>
          <w:sz w:val="20"/>
          <w:szCs w:val="20"/>
        </w:rPr>
        <w:t>Git Repository</w:t>
      </w:r>
      <w:r w:rsidRPr="006C571A">
        <w:rPr>
          <w:rFonts w:ascii="Arial" w:hAnsi="Arial" w:cs="Arial"/>
          <w:sz w:val="20"/>
          <w:szCs w:val="20"/>
        </w:rPr>
        <w:t>?</w:t>
      </w:r>
    </w:p>
    <w:p w14:paraId="18B619E4" w14:textId="77777777" w:rsidR="00BB5E4C" w:rsidRDefault="00780702" w:rsidP="00BB5E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Access the Creator’s Git </w:t>
      </w:r>
      <w:r w:rsidR="00584F71">
        <w:rPr>
          <w:rFonts w:ascii="Arial" w:hAnsi="Arial" w:cs="Arial"/>
          <w:sz w:val="20"/>
          <w:szCs w:val="20"/>
        </w:rPr>
        <w:t>Repository using the link they have provided.</w:t>
      </w:r>
    </w:p>
    <w:p w14:paraId="1D0BF9F0" w14:textId="77777777" w:rsidR="00720ED7" w:rsidRDefault="00BB5E4C" w:rsidP="00720ED7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- </w:t>
      </w:r>
      <w:r w:rsidR="00720ED7" w:rsidRPr="00720ED7">
        <w:rPr>
          <w:rFonts w:ascii="Arial" w:hAnsi="Arial" w:cs="Arial"/>
          <w:sz w:val="20"/>
          <w:szCs w:val="20"/>
        </w:rPr>
        <w:t>Does the repository link work, and can you access the README.md and project files?</w:t>
      </w:r>
    </w:p>
    <w:p w14:paraId="315430A5" w14:textId="7EF58E4B" w:rsidR="00BD5BA1" w:rsidRPr="00720ED7" w:rsidRDefault="00BD5BA1" w:rsidP="00720ED7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Yes</w:t>
      </w:r>
      <w:proofErr w:type="gramEnd"/>
      <w:r>
        <w:rPr>
          <w:rFonts w:ascii="Arial" w:hAnsi="Arial" w:cs="Arial"/>
          <w:sz w:val="20"/>
          <w:szCs w:val="20"/>
        </w:rPr>
        <w:t xml:space="preserve"> the repository link works </w:t>
      </w:r>
    </w:p>
    <w:p w14:paraId="6F802D8F" w14:textId="77777777" w:rsidR="00A01615" w:rsidRDefault="00720ED7" w:rsidP="00720ED7">
      <w:pPr>
        <w:rPr>
          <w:rFonts w:ascii="Arial" w:hAnsi="Arial" w:cs="Arial"/>
          <w:sz w:val="20"/>
          <w:szCs w:val="20"/>
        </w:rPr>
      </w:pPr>
      <w:r w:rsidRPr="00720ED7">
        <w:rPr>
          <w:rFonts w:ascii="Arial" w:hAnsi="Arial" w:cs="Arial"/>
          <w:sz w:val="20"/>
          <w:szCs w:val="20"/>
        </w:rPr>
        <w:t>- How well has the repository been documented via the README.md?  Does it provide details of the project and how to run the code?</w:t>
      </w:r>
      <w:r>
        <w:rPr>
          <w:rFonts w:ascii="Arial" w:hAnsi="Arial" w:cs="Arial"/>
          <w:sz w:val="20"/>
          <w:szCs w:val="20"/>
        </w:rPr>
        <w:t xml:space="preserve">  </w:t>
      </w:r>
      <w:r w:rsidR="00A01615">
        <w:rPr>
          <w:rFonts w:ascii="Arial" w:hAnsi="Arial" w:cs="Arial"/>
          <w:sz w:val="20"/>
          <w:szCs w:val="20"/>
        </w:rPr>
        <w:t xml:space="preserve">If </w:t>
      </w:r>
      <w:r w:rsidR="00584F71">
        <w:rPr>
          <w:rFonts w:ascii="Arial" w:hAnsi="Arial" w:cs="Arial"/>
          <w:sz w:val="20"/>
          <w:szCs w:val="20"/>
        </w:rPr>
        <w:t>the README.md includes</w:t>
      </w:r>
      <w:r w:rsidR="00A01615">
        <w:rPr>
          <w:rFonts w:ascii="Arial" w:hAnsi="Arial" w:cs="Arial"/>
          <w:sz w:val="20"/>
          <w:szCs w:val="20"/>
        </w:rPr>
        <w:t xml:space="preserve"> URL’s, do they work correctly? If there are </w:t>
      </w:r>
      <w:r w:rsidR="00584F71">
        <w:rPr>
          <w:rFonts w:ascii="Arial" w:hAnsi="Arial" w:cs="Arial"/>
          <w:sz w:val="20"/>
          <w:szCs w:val="20"/>
        </w:rPr>
        <w:t xml:space="preserve">additional </w:t>
      </w:r>
      <w:r w:rsidR="00780702">
        <w:rPr>
          <w:rFonts w:ascii="Arial" w:hAnsi="Arial" w:cs="Arial"/>
          <w:sz w:val="20"/>
          <w:szCs w:val="20"/>
        </w:rPr>
        <w:t>opportunities</w:t>
      </w:r>
      <w:r w:rsidR="00A01615">
        <w:rPr>
          <w:rFonts w:ascii="Arial" w:hAnsi="Arial" w:cs="Arial"/>
          <w:sz w:val="20"/>
          <w:szCs w:val="20"/>
        </w:rPr>
        <w:t xml:space="preserve"> for </w:t>
      </w:r>
      <w:r w:rsidR="00780702">
        <w:rPr>
          <w:rFonts w:ascii="Arial" w:hAnsi="Arial" w:cs="Arial"/>
          <w:sz w:val="20"/>
          <w:szCs w:val="20"/>
        </w:rPr>
        <w:t>improving</w:t>
      </w:r>
      <w:r w:rsidR="00A01615">
        <w:rPr>
          <w:rFonts w:ascii="Arial" w:hAnsi="Arial" w:cs="Arial"/>
          <w:sz w:val="20"/>
          <w:szCs w:val="20"/>
        </w:rPr>
        <w:t xml:space="preserve"> the </w:t>
      </w:r>
      <w:r w:rsidR="00780702">
        <w:rPr>
          <w:rFonts w:ascii="Arial" w:hAnsi="Arial" w:cs="Arial"/>
          <w:sz w:val="20"/>
          <w:szCs w:val="20"/>
        </w:rPr>
        <w:t>README.md, offer your suggestions.</w:t>
      </w:r>
    </w:p>
    <w:p w14:paraId="73AE7633" w14:textId="0280BFE0" w:rsidR="00BD5BA1" w:rsidRDefault="00BD5BA1" w:rsidP="00720ED7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Yes</w:t>
      </w:r>
      <w:proofErr w:type="gramEnd"/>
      <w:r>
        <w:rPr>
          <w:rFonts w:ascii="Arial" w:hAnsi="Arial" w:cs="Arial"/>
          <w:sz w:val="20"/>
          <w:szCs w:val="20"/>
        </w:rPr>
        <w:t xml:space="preserve"> the URLs work correctly – although there is minimal information about how to run the code </w:t>
      </w:r>
    </w:p>
    <w:p w14:paraId="2360C671" w14:textId="77777777" w:rsidR="00A01615" w:rsidRDefault="00A01615" w:rsidP="00720E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="00720ED7" w:rsidRPr="00720ED7">
        <w:rPr>
          <w:rFonts w:ascii="Arial" w:hAnsi="Arial" w:cs="Arial"/>
          <w:sz w:val="20"/>
          <w:szCs w:val="20"/>
        </w:rPr>
        <w:t>Doe</w:t>
      </w:r>
      <w:r>
        <w:rPr>
          <w:rFonts w:ascii="Arial" w:hAnsi="Arial" w:cs="Arial"/>
          <w:sz w:val="20"/>
          <w:szCs w:val="20"/>
        </w:rPr>
        <w:t>s</w:t>
      </w:r>
      <w:r w:rsidR="00720ED7" w:rsidRPr="00720ED7">
        <w:rPr>
          <w:rFonts w:ascii="Arial" w:hAnsi="Arial" w:cs="Arial"/>
          <w:sz w:val="20"/>
          <w:szCs w:val="20"/>
        </w:rPr>
        <w:t xml:space="preserve"> the repository include all source code and project files (such as external code libraries, assets such as images, sounds etc.)?</w:t>
      </w:r>
      <w:r w:rsidR="00720ED7">
        <w:rPr>
          <w:rFonts w:ascii="Arial" w:hAnsi="Arial" w:cs="Arial"/>
          <w:sz w:val="20"/>
          <w:szCs w:val="20"/>
        </w:rPr>
        <w:t xml:space="preserve">  </w:t>
      </w:r>
    </w:p>
    <w:p w14:paraId="5BFCA116" w14:textId="0A1F74B3" w:rsidR="00BD5BA1" w:rsidRDefault="00BD5BA1" w:rsidP="00720E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</w:t>
      </w:r>
    </w:p>
    <w:p w14:paraId="52A9A61B" w14:textId="77777777" w:rsidR="00A01615" w:rsidRDefault="00A01615" w:rsidP="00720E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Is the structure of the repository clear and logical and use folders (i.e. directories) to assist with navigating different areas of the repository (especially for large projects).</w:t>
      </w:r>
    </w:p>
    <w:p w14:paraId="106AA95F" w14:textId="77777777" w:rsidR="00BD5BA1" w:rsidRDefault="00BD5BA1" w:rsidP="00720ED7">
      <w:pPr>
        <w:rPr>
          <w:rFonts w:ascii="Arial" w:hAnsi="Arial" w:cs="Arial"/>
          <w:sz w:val="20"/>
          <w:szCs w:val="20"/>
        </w:rPr>
      </w:pPr>
    </w:p>
    <w:p w14:paraId="51563778" w14:textId="77777777" w:rsidR="00720ED7" w:rsidRDefault="00A01615" w:rsidP="00720E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Does the </w:t>
      </w:r>
      <w:r w:rsidR="00584F71">
        <w:rPr>
          <w:rFonts w:ascii="Arial" w:hAnsi="Arial" w:cs="Arial"/>
          <w:sz w:val="20"/>
          <w:szCs w:val="20"/>
        </w:rPr>
        <w:t xml:space="preserve">repository include extra materials to further demonstrate the project? While an option for all projects, this is important for </w:t>
      </w:r>
      <w:r w:rsidR="00720ED7" w:rsidRPr="00720ED7">
        <w:rPr>
          <w:rFonts w:ascii="Arial" w:hAnsi="Arial" w:cs="Arial"/>
          <w:sz w:val="20"/>
          <w:szCs w:val="20"/>
        </w:rPr>
        <w:t xml:space="preserve">physical computing projects, </w:t>
      </w:r>
      <w:r w:rsidR="00584F71">
        <w:rPr>
          <w:rFonts w:ascii="Arial" w:hAnsi="Arial" w:cs="Arial"/>
          <w:sz w:val="20"/>
          <w:szCs w:val="20"/>
        </w:rPr>
        <w:t xml:space="preserve">where additional, </w:t>
      </w:r>
      <w:r w:rsidR="00720ED7" w:rsidRPr="00720ED7">
        <w:rPr>
          <w:rFonts w:ascii="Arial" w:hAnsi="Arial" w:cs="Arial"/>
          <w:sz w:val="20"/>
          <w:szCs w:val="20"/>
        </w:rPr>
        <w:t>images and/or video</w:t>
      </w:r>
      <w:r w:rsidR="00584F71">
        <w:rPr>
          <w:rFonts w:ascii="Arial" w:hAnsi="Arial" w:cs="Arial"/>
          <w:sz w:val="20"/>
          <w:szCs w:val="20"/>
        </w:rPr>
        <w:t>s</w:t>
      </w:r>
      <w:r w:rsidR="00720ED7" w:rsidRPr="00720ED7">
        <w:rPr>
          <w:rFonts w:ascii="Arial" w:hAnsi="Arial" w:cs="Arial"/>
          <w:sz w:val="20"/>
          <w:szCs w:val="20"/>
        </w:rPr>
        <w:t xml:space="preserve"> of the project</w:t>
      </w:r>
      <w:r w:rsidR="00584F71">
        <w:rPr>
          <w:rFonts w:ascii="Arial" w:hAnsi="Arial" w:cs="Arial"/>
          <w:sz w:val="20"/>
          <w:szCs w:val="20"/>
        </w:rPr>
        <w:t xml:space="preserve"> can be included.</w:t>
      </w:r>
    </w:p>
    <w:p w14:paraId="2D8EB8DC" w14:textId="4200ECFC" w:rsidR="00BD5BA1" w:rsidRPr="00720ED7" w:rsidRDefault="00BD5BA1" w:rsidP="00720E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</w:t>
      </w:r>
    </w:p>
    <w:p w14:paraId="739AD261" w14:textId="77777777" w:rsidR="00BB5E4C" w:rsidRDefault="00BB5E4C" w:rsidP="00BB5E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585C0A3" w14:textId="77777777" w:rsidR="00A01615" w:rsidRPr="006C571A" w:rsidRDefault="00A01615" w:rsidP="00A01615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6C571A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How Clear is the Code</w:t>
      </w:r>
      <w:r w:rsidRPr="006C571A">
        <w:rPr>
          <w:rFonts w:ascii="Arial" w:hAnsi="Arial" w:cs="Arial"/>
          <w:sz w:val="20"/>
          <w:szCs w:val="20"/>
        </w:rPr>
        <w:t>?</w:t>
      </w:r>
    </w:p>
    <w:p w14:paraId="473BE82F" w14:textId="77777777" w:rsidR="00A01615" w:rsidRDefault="00A01615" w:rsidP="00A016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Quickly look at the creator’s code file(s)</w:t>
      </w:r>
      <w:r w:rsidR="00584F71">
        <w:rPr>
          <w:rFonts w:ascii="Arial" w:hAnsi="Arial" w:cs="Arial"/>
          <w:sz w:val="20"/>
          <w:szCs w:val="20"/>
        </w:rPr>
        <w:t xml:space="preserve"> in the repository.</w:t>
      </w:r>
    </w:p>
    <w:p w14:paraId="60472B0A" w14:textId="77777777" w:rsidR="00A01615" w:rsidRDefault="00A01615" w:rsidP="00A01615">
      <w:pPr>
        <w:ind w:left="142" w:hanging="14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How easy or difficult is the code to read</w:t>
      </w:r>
      <w:r w:rsidRPr="006C571A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Has it been broken into small logical “chunks”? Does it need more spacing between different blocks of code to make it clearer?</w:t>
      </w:r>
    </w:p>
    <w:p w14:paraId="14B95D07" w14:textId="491ADD34" w:rsidR="00BD5BA1" w:rsidRDefault="00BD5BA1" w:rsidP="00A01615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code is quite easy to read with there being notes and spaces throughout each section. </w:t>
      </w:r>
    </w:p>
    <w:p w14:paraId="254B01EA" w14:textId="77777777" w:rsidR="00A01615" w:rsidRDefault="00A01615" w:rsidP="00A01615">
      <w:pPr>
        <w:ind w:left="142" w:hanging="14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How much sense do the names for variables, functions etc. make in relation to what they do</w:t>
      </w:r>
      <w:r w:rsidRPr="006C571A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2299A9F" w14:textId="5788F622" w:rsidR="00BD5BA1" w:rsidRDefault="00BD5BA1" w:rsidP="00A01615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Makes sense and easy to </w:t>
      </w:r>
      <w:proofErr w:type="gramStart"/>
      <w:r>
        <w:rPr>
          <w:rFonts w:ascii="Arial" w:hAnsi="Arial" w:cs="Arial"/>
          <w:sz w:val="20"/>
          <w:szCs w:val="20"/>
        </w:rPr>
        <w:t>read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49953B55" w14:textId="77777777" w:rsidR="00A01615" w:rsidRDefault="00A01615" w:rsidP="00A01615">
      <w:pPr>
        <w:ind w:left="142" w:hanging="14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How </w:t>
      </w:r>
      <w:r w:rsidR="00C16911">
        <w:rPr>
          <w:rFonts w:ascii="Arial" w:hAnsi="Arial" w:cs="Arial"/>
          <w:sz w:val="20"/>
          <w:szCs w:val="20"/>
        </w:rPr>
        <w:t>much</w:t>
      </w:r>
      <w:r>
        <w:rPr>
          <w:rFonts w:ascii="Arial" w:hAnsi="Arial" w:cs="Arial"/>
          <w:sz w:val="20"/>
          <w:szCs w:val="20"/>
        </w:rPr>
        <w:t xml:space="preserve"> has it been commented</w:t>
      </w:r>
      <w:r w:rsidRPr="006C571A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Are more comments needed?</w:t>
      </w:r>
    </w:p>
    <w:p w14:paraId="7D8C6F62" w14:textId="0021B9DC" w:rsidR="00BD5BA1" w:rsidRDefault="00BD5BA1" w:rsidP="00A01615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Most lines of code have been commented on </w:t>
      </w:r>
    </w:p>
    <w:p w14:paraId="5B14D630" w14:textId="77777777" w:rsidR="00BD5BA1" w:rsidRDefault="00A01615" w:rsidP="00BD5BA1">
      <w:pPr>
        <w:ind w:left="142" w:hanging="142"/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lastRenderedPageBreak/>
        <w:t xml:space="preserve">- </w:t>
      </w:r>
      <w:r>
        <w:rPr>
          <w:rFonts w:ascii="Arial" w:hAnsi="Arial" w:cs="Arial"/>
          <w:sz w:val="20"/>
          <w:szCs w:val="20"/>
        </w:rPr>
        <w:t>How clear are the comments at explaining the code</w:t>
      </w:r>
      <w:r w:rsidRPr="006C571A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A0D1783" w14:textId="369707D9" w:rsidR="00584F71" w:rsidRDefault="00BD5BA1" w:rsidP="00BD5BA1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Quite clear but could use </w:t>
      </w:r>
      <w:proofErr w:type="spellStart"/>
      <w:r>
        <w:rPr>
          <w:rFonts w:ascii="Arial" w:hAnsi="Arial" w:cs="Arial"/>
          <w:sz w:val="20"/>
          <w:szCs w:val="20"/>
        </w:rPr>
        <w:t>soe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moree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words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234BD8FA" w14:textId="77777777" w:rsidR="00584F71" w:rsidRPr="006C571A" w:rsidRDefault="00C810BB" w:rsidP="00584F71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584F71" w:rsidRPr="006C571A">
        <w:rPr>
          <w:rFonts w:ascii="Arial" w:hAnsi="Arial" w:cs="Arial"/>
          <w:sz w:val="20"/>
          <w:szCs w:val="20"/>
        </w:rPr>
        <w:t xml:space="preserve">. </w:t>
      </w:r>
      <w:r w:rsidR="00584F71">
        <w:rPr>
          <w:rFonts w:ascii="Arial" w:hAnsi="Arial" w:cs="Arial"/>
          <w:sz w:val="20"/>
          <w:szCs w:val="20"/>
        </w:rPr>
        <w:t>How Clear is the Creator’s Explanation of the Core Innovation or Functionality</w:t>
      </w:r>
      <w:r w:rsidR="00584F71" w:rsidRPr="006C571A">
        <w:rPr>
          <w:rFonts w:ascii="Arial" w:hAnsi="Arial" w:cs="Arial"/>
          <w:sz w:val="20"/>
          <w:szCs w:val="20"/>
        </w:rPr>
        <w:t>?</w:t>
      </w:r>
    </w:p>
    <w:p w14:paraId="2FCFC73D" w14:textId="77777777" w:rsidR="00584F71" w:rsidRDefault="00584F71" w:rsidP="00584F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Now have the creator explain the core functionality or key innovations and the code behind it.</w:t>
      </w:r>
    </w:p>
    <w:p w14:paraId="511B2F86" w14:textId="77777777" w:rsidR="00584F71" w:rsidRDefault="00584F71" w:rsidP="00584F71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How clearly did they explain their code and how it works? Were they able to use key coding concepts?</w:t>
      </w:r>
    </w:p>
    <w:p w14:paraId="7D947558" w14:textId="686E56B0" w:rsidR="00BD5BA1" w:rsidRDefault="00BD5BA1" w:rsidP="00584F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Could have provided more of an explanation throughout so we could understand if the code needed to be run all together. </w:t>
      </w:r>
    </w:p>
    <w:p w14:paraId="1AFB02A5" w14:textId="77777777" w:rsidR="000C126F" w:rsidRPr="006C571A" w:rsidRDefault="00584F71" w:rsidP="002E0C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How deeply did they explain their code?  What improvements could they make to better demonstrate their understanding?</w:t>
      </w:r>
    </w:p>
    <w:p w14:paraId="2AA13B0D" w14:textId="24FFE48B" w:rsidR="000C126F" w:rsidRPr="006C571A" w:rsidRDefault="00D11E5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Could have explained what certain functions do throughout the code to make it easier to read for beginners. </w:t>
      </w:r>
    </w:p>
    <w:p w14:paraId="066323AA" w14:textId="77777777" w:rsidR="00BD5D6E" w:rsidRPr="006C571A" w:rsidRDefault="00C810BB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0C126F" w:rsidRPr="006C571A">
        <w:rPr>
          <w:rFonts w:ascii="Arial" w:hAnsi="Arial" w:cs="Arial"/>
          <w:sz w:val="20"/>
          <w:szCs w:val="20"/>
        </w:rPr>
        <w:t>. Ask a Thoughtful Question</w:t>
      </w:r>
    </w:p>
    <w:p w14:paraId="245BDE3E" w14:textId="77777777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Help your classmate think more about their creative or coding process.</w:t>
      </w:r>
      <w:r w:rsidRPr="006C571A">
        <w:rPr>
          <w:rFonts w:ascii="Arial" w:hAnsi="Arial" w:cs="Arial"/>
          <w:sz w:val="20"/>
          <w:szCs w:val="20"/>
        </w:rPr>
        <w:br/>
        <w:t>- What question can you ask that gets them thinking about how or why they made something?</w:t>
      </w:r>
    </w:p>
    <w:p w14:paraId="7369ADD0" w14:textId="77777777" w:rsidR="006C571A" w:rsidRDefault="006C571A">
      <w:pPr>
        <w:rPr>
          <w:rFonts w:ascii="Arial" w:hAnsi="Arial" w:cs="Arial"/>
          <w:sz w:val="20"/>
          <w:szCs w:val="20"/>
        </w:rPr>
      </w:pPr>
    </w:p>
    <w:p w14:paraId="383DF4BB" w14:textId="77777777" w:rsidR="006C571A" w:rsidRPr="006C571A" w:rsidRDefault="006C571A">
      <w:pPr>
        <w:rPr>
          <w:rFonts w:ascii="Arial" w:hAnsi="Arial" w:cs="Arial"/>
          <w:sz w:val="20"/>
          <w:szCs w:val="20"/>
        </w:rPr>
      </w:pPr>
    </w:p>
    <w:p w14:paraId="3BE280A0" w14:textId="77777777" w:rsidR="00BD5D6E" w:rsidRPr="006C571A" w:rsidRDefault="00C810BB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0C126F" w:rsidRPr="006C571A">
        <w:rPr>
          <w:rFonts w:ascii="Arial" w:hAnsi="Arial" w:cs="Arial"/>
          <w:sz w:val="20"/>
          <w:szCs w:val="20"/>
        </w:rPr>
        <w:t>. Final Thoughts</w:t>
      </w:r>
    </w:p>
    <w:p w14:paraId="7B6D5A08" w14:textId="77777777" w:rsidR="00BD5D6E" w:rsidRPr="006C571A" w:rsidRDefault="001716EF">
      <w:pPr>
        <w:rPr>
          <w:rFonts w:ascii="Arial" w:hAnsi="Arial" w:cs="Arial"/>
          <w:sz w:val="20"/>
          <w:szCs w:val="20"/>
        </w:rPr>
      </w:pPr>
      <w:r w:rsidRPr="006C571A">
        <w:rPr>
          <w:rFonts w:ascii="Arial" w:hAnsi="Arial" w:cs="Arial"/>
          <w:sz w:val="20"/>
          <w:szCs w:val="20"/>
        </w:rPr>
        <w:t>Share your overall experience with the project.</w:t>
      </w:r>
      <w:r w:rsidRPr="006C571A">
        <w:rPr>
          <w:rFonts w:ascii="Arial" w:hAnsi="Arial" w:cs="Arial"/>
          <w:sz w:val="20"/>
          <w:szCs w:val="20"/>
        </w:rPr>
        <w:br/>
        <w:t>- In one or two sentences, how would you describe the project and your reaction to it?</w:t>
      </w:r>
    </w:p>
    <w:p w14:paraId="2D23D1EE" w14:textId="0D6D3E14" w:rsidR="00E8431D" w:rsidRDefault="00D11E5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project is very creative and unique where I specifically enjoyed how it wasn’t a recreation of a song. </w:t>
      </w:r>
    </w:p>
    <w:p w14:paraId="52395606" w14:textId="77777777" w:rsidR="00C16911" w:rsidRPr="006C571A" w:rsidRDefault="00C16911">
      <w:pPr>
        <w:rPr>
          <w:rFonts w:ascii="Arial" w:hAnsi="Arial" w:cs="Arial"/>
          <w:sz w:val="20"/>
          <w:szCs w:val="20"/>
        </w:rPr>
      </w:pPr>
    </w:p>
    <w:p w14:paraId="7CA617B7" w14:textId="77777777" w:rsidR="006C571A" w:rsidRPr="00584F71" w:rsidRDefault="000C126F">
      <w:pPr>
        <w:rPr>
          <w:rFonts w:ascii="Arial" w:hAnsi="Arial" w:cs="Arial"/>
          <w:i/>
          <w:iCs/>
          <w:sz w:val="20"/>
          <w:szCs w:val="20"/>
        </w:rPr>
      </w:pPr>
      <w:r w:rsidRPr="00584F71">
        <w:rPr>
          <w:rFonts w:ascii="Arial" w:hAnsi="Arial" w:cs="Arial"/>
          <w:i/>
          <w:iCs/>
          <w:sz w:val="20"/>
          <w:szCs w:val="20"/>
        </w:rPr>
        <w:t>*Remember to document your progress, thoughts, reflections and so in in your journal!</w:t>
      </w:r>
    </w:p>
    <w:sectPr w:rsidR="006C571A" w:rsidRPr="00584F7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65928" w14:textId="77777777" w:rsidR="00121C59" w:rsidRDefault="00121C59" w:rsidP="006C571A">
      <w:pPr>
        <w:spacing w:after="0" w:line="240" w:lineRule="auto"/>
      </w:pPr>
      <w:r>
        <w:separator/>
      </w:r>
    </w:p>
  </w:endnote>
  <w:endnote w:type="continuationSeparator" w:id="0">
    <w:p w14:paraId="145FAA9B" w14:textId="77777777" w:rsidR="00121C59" w:rsidRDefault="00121C59" w:rsidP="006C5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FA6C7" w14:textId="77777777" w:rsidR="00121C59" w:rsidRDefault="00121C59" w:rsidP="006C571A">
      <w:pPr>
        <w:spacing w:after="0" w:line="240" w:lineRule="auto"/>
      </w:pPr>
      <w:r>
        <w:separator/>
      </w:r>
    </w:p>
  </w:footnote>
  <w:footnote w:type="continuationSeparator" w:id="0">
    <w:p w14:paraId="0593B3B2" w14:textId="77777777" w:rsidR="00121C59" w:rsidRDefault="00121C59" w:rsidP="006C5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EA3C6" w14:textId="77777777" w:rsidR="006C571A" w:rsidRPr="006C571A" w:rsidRDefault="00BB5E4C">
    <w:pPr>
      <w:pStyle w:val="Header"/>
      <w:rPr>
        <w:rFonts w:ascii="Arial" w:hAnsi="Arial" w:cs="Arial"/>
        <w:b/>
        <w:bCs/>
        <w:color w:val="4F81BD" w:themeColor="accent1"/>
        <w:sz w:val="28"/>
        <w:szCs w:val="28"/>
        <w:lang w:val="en-AU"/>
      </w:rPr>
    </w:pPr>
    <w:r>
      <w:rPr>
        <w:rFonts w:ascii="Arial" w:hAnsi="Arial" w:cs="Arial"/>
        <w:b/>
        <w:bCs/>
        <w:color w:val="4F81BD" w:themeColor="accent1"/>
        <w:sz w:val="28"/>
        <w:szCs w:val="28"/>
        <w:lang w:val="en-AU"/>
      </w:rPr>
      <w:t xml:space="preserve">Final </w:t>
    </w:r>
    <w:r w:rsidR="006C571A" w:rsidRPr="006C571A">
      <w:rPr>
        <w:rFonts w:ascii="Arial" w:hAnsi="Arial" w:cs="Arial"/>
        <w:b/>
        <w:bCs/>
        <w:color w:val="4F81BD" w:themeColor="accent1"/>
        <w:sz w:val="28"/>
        <w:szCs w:val="28"/>
        <w:lang w:val="en-AU"/>
      </w:rPr>
      <w:t>Peer Review for Creative Coding Prototypes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44889">
    <w:abstractNumId w:val="8"/>
  </w:num>
  <w:num w:numId="2" w16cid:durableId="1308626894">
    <w:abstractNumId w:val="6"/>
  </w:num>
  <w:num w:numId="3" w16cid:durableId="1729841219">
    <w:abstractNumId w:val="5"/>
  </w:num>
  <w:num w:numId="4" w16cid:durableId="277108679">
    <w:abstractNumId w:val="4"/>
  </w:num>
  <w:num w:numId="5" w16cid:durableId="1661041179">
    <w:abstractNumId w:val="7"/>
  </w:num>
  <w:num w:numId="6" w16cid:durableId="465977763">
    <w:abstractNumId w:val="3"/>
  </w:num>
  <w:num w:numId="7" w16cid:durableId="1710759322">
    <w:abstractNumId w:val="2"/>
  </w:num>
  <w:num w:numId="8" w16cid:durableId="1706981016">
    <w:abstractNumId w:val="1"/>
  </w:num>
  <w:num w:numId="9" w16cid:durableId="94542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A1"/>
    <w:rsid w:val="00034616"/>
    <w:rsid w:val="0006063C"/>
    <w:rsid w:val="000741CD"/>
    <w:rsid w:val="000C126F"/>
    <w:rsid w:val="000F2A19"/>
    <w:rsid w:val="00121C59"/>
    <w:rsid w:val="0015074B"/>
    <w:rsid w:val="001716EF"/>
    <w:rsid w:val="002055CC"/>
    <w:rsid w:val="0029639D"/>
    <w:rsid w:val="002B42C7"/>
    <w:rsid w:val="002E0C23"/>
    <w:rsid w:val="00326F90"/>
    <w:rsid w:val="00581CCC"/>
    <w:rsid w:val="00584F71"/>
    <w:rsid w:val="00617EC8"/>
    <w:rsid w:val="0062430F"/>
    <w:rsid w:val="006C571A"/>
    <w:rsid w:val="00720ED7"/>
    <w:rsid w:val="00780702"/>
    <w:rsid w:val="00805BB4"/>
    <w:rsid w:val="00A01615"/>
    <w:rsid w:val="00A415B5"/>
    <w:rsid w:val="00AA1D8D"/>
    <w:rsid w:val="00B47730"/>
    <w:rsid w:val="00BB5E4C"/>
    <w:rsid w:val="00BD5BA1"/>
    <w:rsid w:val="00BD5D6E"/>
    <w:rsid w:val="00C16911"/>
    <w:rsid w:val="00C46C2D"/>
    <w:rsid w:val="00C810BB"/>
    <w:rsid w:val="00CB0664"/>
    <w:rsid w:val="00D11E55"/>
    <w:rsid w:val="00D32930"/>
    <w:rsid w:val="00E8431D"/>
    <w:rsid w:val="00F17A27"/>
    <w:rsid w:val="00F525A0"/>
    <w:rsid w:val="00F634B6"/>
    <w:rsid w:val="00F63FF1"/>
    <w:rsid w:val="00F72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1B6D5"/>
  <w14:defaultImageDpi w14:val="300"/>
  <w15:docId w15:val="{76E8020F-5E8E-124C-9297-62FBD643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melamarantos/Downloads/Final%20Peer%20Review%20Creative%20Coding%20Project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Peer Review Creative Coding Project (1).dotx</Template>
  <TotalTime>8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marantos</dc:creator>
  <cp:keywords/>
  <dc:description>Early Peer Review</dc:description>
  <cp:lastModifiedBy>Pamela Marantos</cp:lastModifiedBy>
  <cp:revision>1</cp:revision>
  <dcterms:created xsi:type="dcterms:W3CDTF">2025-11-02T22:33:00Z</dcterms:created>
  <dcterms:modified xsi:type="dcterms:W3CDTF">2025-11-02T22:44:00Z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2025-09-15T02:11:14Z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783bfb0c-84ed-4bdc-a1c5-88570759bca0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50, 3, 0, 1</vt:lpwstr>
  </property>
</Properties>
</file>